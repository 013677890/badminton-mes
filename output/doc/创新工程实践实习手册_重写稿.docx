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8"/>
        </w:rPr>
        <w:t>本科实习手册</w:t>
      </w:r>
    </w:p>
    <w:p/>
    <w:p>
      <w:pPr>
        <w:spacing w:after="140"/>
        <w:ind w:firstLine="0"/>
        <w:jc w:val="center"/>
      </w:pPr>
      <w:r>
        <w:t>实习名称：创新工程实践（3-1企业实训）</w:t>
      </w:r>
    </w:p>
    <w:p>
      <w:pPr>
        <w:spacing w:after="140"/>
        <w:ind w:firstLine="0"/>
        <w:jc w:val="center"/>
      </w:pPr>
      <w:r>
        <w:t>实习单位：东软教育科技集团</w:t>
      </w:r>
    </w:p>
    <w:p>
      <w:pPr>
        <w:spacing w:after="140"/>
        <w:ind w:firstLine="0"/>
        <w:jc w:val="center"/>
      </w:pPr>
      <w:r>
        <w:t>实习时间：2026年7月6日 至 2026年7月20日</w:t>
      </w:r>
    </w:p>
    <w:p>
      <w:pPr>
        <w:spacing w:after="140"/>
        <w:ind w:firstLine="0"/>
        <w:jc w:val="center"/>
      </w:pPr>
      <w:r>
        <w:t>学院：青岛软件学院、计算机科学与技术学院</w:t>
      </w:r>
    </w:p>
    <w:p>
      <w:pPr>
        <w:spacing w:after="140"/>
        <w:ind w:firstLine="0"/>
        <w:jc w:val="center"/>
      </w:pPr>
      <w:r>
        <w:t>专业班级：____________________________</w:t>
      </w:r>
    </w:p>
    <w:p>
      <w:pPr>
        <w:spacing w:after="140"/>
        <w:ind w:firstLine="0"/>
        <w:jc w:val="center"/>
      </w:pPr>
      <w:r>
        <w:t>姓名：_______________________________</w:t>
      </w:r>
    </w:p>
    <w:p>
      <w:pPr>
        <w:spacing w:after="140"/>
        <w:ind w:firstLine="0"/>
        <w:jc w:val="center"/>
      </w:pPr>
      <w:r>
        <w:t>学号：_______________________________</w:t>
      </w:r>
    </w:p>
    <w:p>
      <w:pPr>
        <w:spacing w:after="140"/>
        <w:ind w:firstLine="0"/>
        <w:jc w:val="center"/>
      </w:pPr>
      <w:r>
        <w:t>指导教师：张俊三、张培颖、张国平、郭磊、彭沛明</w:t>
      </w:r>
    </w:p>
    <w:p>
      <w:pPr>
        <w:ind w:firstLine="0"/>
        <w:jc w:val="center"/>
      </w:pPr>
      <w:r>
        <w:t>2026年7月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实习日记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ind w:firstLine="0"/>
              <w:jc w:val="center"/>
            </w:pPr>
            <w:r>
              <w:t>实习日记</w:t>
              <w:br/>
              <w:t>2026年7月6日</w:t>
            </w:r>
          </w:p>
        </w:tc>
        <w:tc>
          <w:tcPr>
            <w:tcW w:type="dxa" w:w="708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360" w:lineRule="auto"/>
              <w:ind w:firstLine="420"/>
            </w:pPr>
            <w:r>
              <w:t>实训第一天以熟悉要求和完成开发准备为主。上午，指导教师说明了企业实训的任务节奏、阶段成果和提交要求。我因此明确，本次实践需要把每天的学习、编码和问题处理都留有记录，而不能只在最后整理结果。下午，我按照项目需要检查并配置 JDK、开发工具、数据库、浏览器和接口调试工具，同时尝试启动基础工程。配置时出现了环境变量未及时刷新、数据库连接参数不一致等情况。我先核查安装目录和版本，再重新打开终端与工具逐项验证，最终让基础环境正常运行。今天让我认识到，开发环境是项目的起点。工具、路径和配置看似琐碎，却直接影响后续编码和调试效率。我把关键配置和报错现象记在笔记中，也提醒自己以后遇到问题要先记录现象，再有条理地排查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ind w:firstLine="0"/>
              <w:jc w:val="center"/>
            </w:pPr>
            <w:r>
              <w:t>实习日记</w:t>
              <w:br/>
              <w:t>2026年7月7日</w:t>
            </w:r>
          </w:p>
        </w:tc>
        <w:tc>
          <w:tcPr>
            <w:tcW w:type="dxa" w:w="708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360" w:lineRule="auto"/>
              <w:ind w:firstLine="420"/>
            </w:pPr>
            <w:r>
              <w:t>今天进入项目仓库学习版本管理，并开始了解后端工程的组织方式。教师演示了在 Gitee 中查找仓库、复制地址、克隆代码和同步更新的操作，也介绍了提交记录、分支和冲突处理的基本意义。实际操作后，我发现仓库并不只是存放代码的地方，它还能保留修改轨迹，让成员之间的协作有据可查。随后我浏览了项目目录，重点区分 Controller、Service、Mapper、entity 等层的职责。刚开始面对较多包和类时有些陌生，于是结合示例把每一层的作用画成简单流程：请求先进入接口层，再经过业务处理，最后访问数据。通过今天的学习，我对工程化开发有了初步概念，也意识到提交代码时应写清楚说明并保持同步，这样才能减少团队协作中的重复和混乱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ind w:firstLine="0"/>
              <w:jc w:val="center"/>
            </w:pPr>
            <w:r>
              <w:t>实习日记</w:t>
              <w:br/>
              <w:t>2026年7月8日</w:t>
            </w:r>
          </w:p>
        </w:tc>
        <w:tc>
          <w:tcPr>
            <w:tcW w:type="dxa" w:w="708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360" w:lineRule="auto"/>
              <w:ind w:firstLine="420"/>
            </w:pPr>
            <w:r>
              <w:t>今天的重点是完成用户相关接口的基础练习。教师以增、删、改、查为线索，讲解了请求路径、参数接收、统一返回结果以及 Controller、Service、Mapper 与实体对象之间的配合关系。我按照流程先实现新增，再补充查询、修改和删除，并使用 Postman 构造请求验证接口。调试中，曾因字段名与数据库列名对应不准确而出现保存失败，也遇到请求路径和参数格式不匹配的问题。我没有直接反复修改，而是先查看控制台日志，再对照请求内容、接口参数和数据库记录逐段检查。完成调整后，接口可以正确返回结果。今天使我明白接口开发是一条完整链路，任何一个环节的命名或参数不一致都会影响最终结果。以后应在编码时主动考虑参数校验和异常情况，而不是只关注正常流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ind w:firstLine="0"/>
              <w:jc w:val="center"/>
            </w:pPr>
            <w:r>
              <w:t>实习日记</w:t>
              <w:br/>
              <w:t>2026年7月9日</w:t>
            </w:r>
          </w:p>
        </w:tc>
        <w:tc>
          <w:tcPr>
            <w:tcW w:type="dxa" w:w="708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360" w:lineRule="auto"/>
              <w:ind w:firstLine="420"/>
            </w:pPr>
            <w:r>
              <w:t>今天学习网页开发的基础内容，主要包括 HTML 文档结构、标题、段落、列表、图片和超链接等标签。教师从一个简单页面出发，说明 head 用于页面信息和资源引用，body 则承载用户看到的内容。练习中，我独立完成了含有多级标题、文字说明和跳转链接的小页面，并在浏览器中检查显示效果。过程中发现，标签的嵌套关系、闭合顺序和资源路径都会影响页面是否正常呈现；如果标题层级安排随意，页面的阅读结构也会变得不清晰。今天的内容虽然基础，但让我重新认识了 HTML 的作用：它不是简单把文字放到网页上，而是为页面建立可理解、可维护的结构。我还通过统一缩进检查自己的代码，发现良好的格式习惯能显著降低遗漏标签和定位错误的难度。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ind w:firstLine="0"/>
              <w:jc w:val="center"/>
            </w:pPr>
            <w:r>
              <w:t>实习日记</w:t>
              <w:br/>
              <w:t>2026年7月10日</w:t>
            </w:r>
          </w:p>
        </w:tc>
        <w:tc>
          <w:tcPr>
            <w:tcW w:type="dxa" w:w="708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360" w:lineRule="auto"/>
              <w:ind w:firstLine="420"/>
            </w:pPr>
            <w:r>
              <w:t>今天围绕后台管理页面进行布局设计。教师展示了常见页面中导航、筛选条件、操作按钮、数据表格和分页区域的安排方式，并强调界面需要兼顾信息层级与操作效率。我以用户管理页为练习对象，将查询条件集中在上方，把新增、编辑、删除等操作放在表格附近，再考虑各区域的对齐和留白。调整过程中，我体会到同一组功能采用不同布局会带来明显不同的使用感受：按钮分散会增加寻找成本，表单标签不整齐会削弱页面的清晰度。因此，页面设计不仅是视觉处理，也是在帮助用户理解功能和完成任务。今天我逐步形成了从使用者角度检查界面的习惯，并为后续将静态页面接入动态数据做好了准备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ind w:firstLine="0"/>
              <w:jc w:val="center"/>
            </w:pPr>
            <w:r>
              <w:t>实习日记</w:t>
              <w:br/>
              <w:t>2026年7月11日</w:t>
            </w:r>
          </w:p>
        </w:tc>
        <w:tc>
          <w:tcPr>
            <w:tcW w:type="dxa" w:w="708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360" w:lineRule="auto"/>
              <w:ind w:firstLine="420"/>
            </w:pPr>
            <w:r>
              <w:t>今天开始接触 Vue 的核心用法。通过教师演示，我了解了数据定义、插值显示、事件绑定和组件拆分等基本内容，并比较了静态 HTML 页面与数据驱动页面的差别。我完成了一个简单练习：页面先显示用户信息，再通过按钮改变数据，让界面随之更新。开始时我仍习惯直接思考怎样修改某个页面元素，后来逐渐理解 Vue 更强调先改变数据状态，再由框架刷新视图。这个转变使页面逻辑更容易梳理。下午还学习了组件化思路，知道复杂界面可以按职责拆成较小单元，以便复用和维护。练习中我遇到变量拼写错误和事件未触发的问题，借助浏览器控制台提示逐一解决。今天的收获是认识到前端程序不仅要呈现页面，也要清楚管理数据来源、变化过程与交互行为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ind w:firstLine="0"/>
              <w:jc w:val="center"/>
            </w:pPr>
            <w:r>
              <w:t>实习日记</w:t>
              <w:br/>
              <w:t>2026年7月12日</w:t>
            </w:r>
          </w:p>
        </w:tc>
        <w:tc>
          <w:tcPr>
            <w:tcW w:type="dxa" w:w="708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360" w:lineRule="auto"/>
              <w:ind w:firstLine="420"/>
            </w:pPr>
            <w:r>
              <w:t>今天继续练习 Vue 页面开发，内容集中在列表渲染、条件展示、表单双向绑定和组件配合。教师通过后台表格示例说明，数组数据可以直接驱动列表生成，页面也可以根据状态决定提示或按钮是否出现。我尝试把输入框内容与变量关联，再模拟查询和新增的过程，观察数据变化如何反映到界面上。实际编码时，后端返回字段与前端变量名称不统一曾导致内容无法显示；数组初始值处理不当也出现了渲染异常。针对这些情况，我用控制台打印数据，确认结构后再调整字段和初始化逻辑。今天让我更加直观地理解了页面状态和数据流的联系。今后开发时，应在接口设计和页面结构之间提前约定字段含义，避免把所有处理逻辑堆在同一个组件中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ind w:firstLine="0"/>
              <w:jc w:val="center"/>
            </w:pPr>
            <w:r>
              <w:t>实习日记</w:t>
              <w:br/>
              <w:t>2026年7月13日</w:t>
            </w:r>
          </w:p>
        </w:tc>
        <w:tc>
          <w:tcPr>
            <w:tcW w:type="dxa" w:w="708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360" w:lineRule="auto"/>
              <w:ind w:firstLine="420"/>
            </w:pPr>
            <w:r>
              <w:t>今天学习 MyBatis 与数据库交互的方式。教师结合项目代码讲解了实体类、Mapper 接口、SQL 映射和数据表之间的对应关系，使我更清楚持久层在后端中的位置。随后我练习编写基础查询、条件查询和更新语句，并通过接口调用验证结果。开始时，我对 Mapper 方法参数和 SQL 占位内容之间的关系不够熟悉，出现过参数无法取到、查询字段映射错误等问题。排查时，我逐项检查表字段、实体属性、方法入参和返回类型，发现这些对象必须保持一致。今天的实践让我认识到，Java 代码和 SQL 并不是彼此独立的部分，MyBatis 承担着两者之间的映射与传递。后续我需要继续加强 SQL 书写、参数处理和结果映射的训练，提升数据访问层的准确性。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ind w:firstLine="0"/>
              <w:jc w:val="center"/>
            </w:pPr>
            <w:r>
              <w:t>实习日记</w:t>
              <w:br/>
              <w:t>2026年7月14日</w:t>
            </w:r>
          </w:p>
        </w:tc>
        <w:tc>
          <w:tcPr>
            <w:tcW w:type="dxa" w:w="708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360" w:lineRule="auto"/>
              <w:ind w:firstLine="420"/>
            </w:pPr>
            <w:r>
              <w:t>今天体验微信小程序开发。教师先介绍微信开发者工具的项目创建、运行预览和调试方式，随后说明 WXML、WXSS、JS、JSON 各自负责页面结构、样式、逻辑与配置。小程序与此前接触的 HTML、Vue 有相通之处，但它有独立的文件组织和语法规则，不能直接照搬网页写法。我按照示例创建了一个含文字和按钮的页面，并为按钮添加响应事件。过程中曾因页面路径和配置项不正确而无法显示，经过检查 JSON 配置和文件名后恢复正常。今天让我了解到移动端开发需要更注意页面尺寸、触摸交互和加载体验，也让我看到前端知识可以延伸到不同平台。边写边运行、及时看调试信息，是今天形成的一个重要习惯。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ind w:firstLine="0"/>
              <w:jc w:val="center"/>
            </w:pPr>
            <w:r>
              <w:t>实习日记</w:t>
              <w:br/>
              <w:t>2026年7月15日</w:t>
            </w:r>
          </w:p>
        </w:tc>
        <w:tc>
          <w:tcPr>
            <w:tcW w:type="dxa" w:w="708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360" w:lineRule="auto"/>
              <w:ind w:firstLine="420"/>
            </w:pPr>
            <w:r>
              <w:t>今天的任务从单独开发转向前后端联调。我先完善查询、表格展示、按钮事件和表单提交，再将这些功能逐一对应到后端接口。联调初期，页面请求地址与接口路径不一致、字段名称不同、返回数据没有正确渲染等问题陆续出现。为避免盲目修改，我先在浏览器网络面板查看请求方式和参数，再检查后端响应内容，必要时查看接口代码和数据库数据。下午，我与同学对照接口约定逐项统一字段和返回结构，并调整提交后的页面刷新逻辑。经过多轮验证，部分核心操作已经能够在页面执行后同步更新数据。今天让我深刻体会到，接口规范和字段约定应尽早明确；前后端分别可运行并不代表项目已经完成，真正的质量需要通过联调来检验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ind w:firstLine="0"/>
              <w:jc w:val="center"/>
            </w:pPr>
            <w:r>
              <w:t>实习日记</w:t>
              <w:br/>
              <w:t>2026年7月16日</w:t>
            </w:r>
          </w:p>
        </w:tc>
        <w:tc>
          <w:tcPr>
            <w:tcW w:type="dxa" w:w="708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360" w:lineRule="auto"/>
              <w:ind w:firstLine="420"/>
            </w:pPr>
            <w:r>
              <w:t>今天继续进行系统测试和问题修复。我按照新增、查询、编辑、删除的顺序反复操作，分别观察页面表现、接口响应和数据库记录是否一致。测试发现了一些细节：部分输入值没有完整传递，列表更新不够及时，个别提示信息不够明确，异常情况的处理也需要补充。我先把每个现象记录下来，再判断问题位于前端状态、请求参数还是后端数据逻辑，随后有针对性地修改。教师提醒我们不能只看页面是否显示成功提示，而要核实请求是否发送、服务是否处理以及数据库是否真正变化。经过多次运行，主要流程可以从界面操作发起，经后端处理后稳定写入或查询数据，再返回页面展示。今天让我感受到完整系统依赖多个环节共同正确，也认识到测试不是收尾时的形式，而是保证成果可靠的必要过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ind w:firstLine="0"/>
              <w:jc w:val="center"/>
            </w:pPr>
            <w:r>
              <w:t>实习日记</w:t>
              <w:br/>
              <w:t>2026年7月17日</w:t>
            </w:r>
          </w:p>
        </w:tc>
        <w:tc>
          <w:tcPr>
            <w:tcW w:type="dxa" w:w="7087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line="360" w:lineRule="auto"/>
              <w:ind w:firstLine="420"/>
            </w:pPr>
            <w:r>
              <w:t>今天主要完成实习成果的梳理与展示准备。我先回顾从环境配置、版本管理、接口开发到页面制作、数据访问和联调测试的全过程，再据此规划 PPT 的结构，重点突出项目背景、实现过程、核心功能、问题处理和个人收获。随后，我按实际功能设计演示顺序，检查程序打开、接口响应和关键页面是否稳定，并准备相应的说明。下午整理了项目代码、文档、截图和演示资料，完成打包前的逐项核对；同时根据实际分工填写个人贡献情况。今天虽然以总结为主，却促使我重新审视整个开发过程。只有能够清楚说明做了什么、遇到什么问题及如何解决，才算真正理解项目。通过这次准备，我也意识到表达、整理和交付能力与编码能力同样重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实习报告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一、实习概况与目标</w:t>
      </w:r>
    </w:p>
    <w:p>
      <w:r>
        <w:t>本次创新工程实践（3-1企业实训）由东软教育科技集团组织实施，时间为2026年7月6日至7月20日。实训以综合项目训练为载体，围绕开发环境、版本管理、后端接口、前端页面、数据库访问、移动端基础和系统联调等内容展开。与单门课程的独立练习不同，本次实践要求把零散知识放回同一个项目流程中理解。我的目标不仅是完成指定功能，更是建立从准备、编码、测试到展示的整体意识，并在过程中提升记录、沟通和排查问题的能力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二、实训内容与实施过程</w:t>
      </w:r>
    </w:p>
    <w:p>
      <w:r>
        <w:t>实训按照由基础到综合的节奏推进。开始阶段先明确任务、考核和交付要求，并完成 JDK、开发工具、数据库及接口测试工具的配置；随后通过 Gitee 熟悉代码拉取、提交和同步等协作方式。后端部分以用户数据操作为例，学习接口分层、参数处理和增删改查实现；前端部分从 HTML 结构与页面布局出发，进一步练习 Vue 的数据绑定、事件、列表与表单处理。之后通过 MyBatis 理解 Java 程序与 SQL 的连接方式，并接触微信小程序的基本项目结构。最后阶段将前端、后端和数据库放在同一流程中进行联调、测试和修复，完成材料整理与成果展示准备。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三、环境与工程协作认识</w:t>
      </w:r>
    </w:p>
    <w:p>
      <w:r>
        <w:t>环境配置是本次实训最早完成的工作，也让我认识到工程实践的基础并不只是编写业务代码。软件版本、环境变量、端口、数据库连接信息等细节若未处理好，后续问题会被不断放大。因此我将安装位置、关键配置和常见报错进行了记录，以便出现异常时能够复现和追踪。版本管理的学习则让我理解，团队项目需要依赖清晰的提交记录和同步习惯。代码仓库既保存当前成果，也保存过程信息；规范的提交说明和及时同步能够让协作更有秩序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四、后端开发与数据访问实践</w:t>
      </w:r>
    </w:p>
    <w:p>
      <w:r>
        <w:t>后端练习帮助我建立了分层开发的基本认识。Controller 负责接收请求和返回结果，Service 承载业务处理，Mapper 负责与数据库交互，实体对象用于传递数据。这种分工使程序结构更清楚，也便于定位问题。围绕用户信息的增、删、改、查功能，我练习了请求映射、参数绑定、接口测试和数据库验证。MyBatis 学习进一步说明，数据表字段、实体属性、Mapper 方法和 SQL 结果之间必须准确对应。实践中出现的路径错误、参数格式不符、字段不一致和 SQL 条件失效等问题，使我养成了从日志、请求、代码和数据记录四个方向交叉检查的习惯。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五、前端开发与页面组织</w:t>
      </w:r>
    </w:p>
    <w:p>
      <w:r>
        <w:t>前端学习从 HTML 的语义结构开始。页面标签、层级、嵌套和路径虽然基础，却决定了页面是否清晰、资源是否能够加载，也为后续维护提供基础。在后台管理页设计练习中，我重点关注查询区、操作区和数据区的层次关系，逐渐明白界面不只是视觉呈现，更是在引导用户完成任务。Vue 的学习让我从直接操作页面元素转向数据驱动视图的思路：数据变化后界面应自然更新，复杂页面也应按职责拆分组件。列表渲染、条件展示、表单绑定等练习，使我开始从数据结构和页面状态的角度组织前端代码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六、联调测试与问题处理</w:t>
      </w:r>
    </w:p>
    <w:p>
      <w:r>
        <w:t>联调阶段是本次实训中最能检验综合能力的部分。前端页面、后端接口和数据库单独看似乎都已完成，但连接后仍可能出现路径不一致、字段含义不同、请求格式错误、数据无法刷新等问题。为此，我按“浏览器请求—接口响应—服务日志—数据库结果”的顺序定位问题，避免仅凭页面现象判断。针对新增、查询、修改、删除等流程，我反复检查数据是否真正经过服务端处理并同步到界面。通过这个过程，我认识到测试不是开发完成后的附属步骤，而是验证功能质量和发现边界问题的关键活动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七、成果整理与个人收获</w:t>
      </w:r>
    </w:p>
    <w:p>
      <w:r>
        <w:t>在成果整理阶段，我将项目背景、开发过程、核心功能、问题处理和个人收获提炼为展示材料，并根据实际功能规划演示顺序。这个过程要求重新理解整个项目，而不是简单罗列做过的事情。回顾实训，我的主要收获有三点：第一，前端、后端、数据库和版本管理不再是分散知识，而是共同支撑系统运行的环节；第二，对命名、分层、测试、文档和交付等工程细节有了更具体的认识；第三，遇到报错时能够先观察证据、缩小范围，再寻求解决方案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八、不足与后续计划</w:t>
      </w:r>
    </w:p>
    <w:p>
      <w:r>
        <w:t>本次实训也暴露出我的不足：对部分框架的运行原理理解仍不够深入，复杂问题的排查效率有待提高，页面交互与异常处理的设计经验也需要积累。后续我计划结合课程继续巩固 Vue、Spring Boot、MyBatis 和数据库基础，尝试独立完成更完整的小型项目；同时坚持记录配置、接口约定和调试过程，提升文档整理与协作沟通能力。我相信只有持续在真实问题中练习，才能将本次实训中的初步认识转化为稳定的开发能力。</w:t>
      </w:r>
    </w:p>
    <w:p/>
    <w:p>
      <w:pPr>
        <w:ind w:firstLine="0"/>
      </w:pPr>
      <w:r>
        <w:t>指导教师评语：</w:t>
      </w:r>
    </w:p>
    <w:p/>
    <w:p/>
    <w:p/>
    <w:p/>
    <w:p/>
    <w:p/>
    <w:p/>
    <w:p>
      <w:pPr>
        <w:ind w:firstLine="0"/>
      </w:pPr>
      <w:r>
        <w:t>指导教师签字：__________________        年    月    日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